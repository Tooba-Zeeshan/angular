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CA6F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1. Arrow Function</w:t>
      </w:r>
    </w:p>
    <w:p w14:paraId="0E0DB88D" w14:textId="341686C8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drawing>
          <wp:inline distT="0" distB="0" distL="0" distR="0" wp14:anchorId="7BAECC88" wp14:editId="031ABECE">
            <wp:extent cx="304800" cy="304800"/>
            <wp:effectExtent l="0" t="0" r="0" b="0"/>
            <wp:docPr id="2131628581" name="Picture 108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 xml:space="preserve"> Short way me function </w:t>
      </w:r>
      <w:proofErr w:type="spellStart"/>
      <w:r w:rsidRPr="00631A83">
        <w:rPr>
          <w:bCs/>
          <w:lang w:val="en-PK"/>
        </w:rPr>
        <w:t>likhna</w:t>
      </w:r>
      <w:proofErr w:type="spellEnd"/>
    </w:p>
    <w:p w14:paraId="3F6DC3DA" w14:textId="77777777" w:rsidR="00631A83" w:rsidRPr="00631A83" w:rsidRDefault="00631A83" w:rsidP="00631A83">
      <w:pPr>
        <w:rPr>
          <w:b/>
          <w:bCs/>
          <w:lang w:val="en-PK"/>
        </w:rPr>
      </w:pPr>
      <w:r w:rsidRPr="00631A83">
        <w:rPr>
          <w:b/>
          <w:bCs/>
          <w:lang w:val="en-PK"/>
        </w:rPr>
        <w:t>Normal function:</w:t>
      </w:r>
    </w:p>
    <w:p w14:paraId="70FF58BC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 xml:space="preserve">function </w:t>
      </w:r>
      <w:proofErr w:type="gramStart"/>
      <w:r w:rsidRPr="00631A83">
        <w:rPr>
          <w:bCs/>
          <w:lang w:val="en-PK"/>
        </w:rPr>
        <w:t>add(</w:t>
      </w:r>
      <w:proofErr w:type="gramEnd"/>
      <w:r w:rsidRPr="00631A83">
        <w:rPr>
          <w:bCs/>
          <w:lang w:val="en-PK"/>
        </w:rPr>
        <w:t>a, b) {</w:t>
      </w:r>
    </w:p>
    <w:p w14:paraId="0EFC1CA3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 xml:space="preserve">  return a + b;</w:t>
      </w:r>
    </w:p>
    <w:p w14:paraId="78E341E6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}</w:t>
      </w:r>
    </w:p>
    <w:p w14:paraId="41640699" w14:textId="77777777" w:rsidR="00631A83" w:rsidRPr="00631A83" w:rsidRDefault="00631A83" w:rsidP="00631A83">
      <w:pPr>
        <w:rPr>
          <w:b/>
          <w:bCs/>
          <w:lang w:val="en-PK"/>
        </w:rPr>
      </w:pPr>
      <w:r w:rsidRPr="00631A83">
        <w:rPr>
          <w:b/>
          <w:bCs/>
          <w:lang w:val="en-PK"/>
        </w:rPr>
        <w:t>Arrow function:</w:t>
      </w:r>
    </w:p>
    <w:p w14:paraId="355DE0BE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const add = (a, b) =&gt; a + b;</w:t>
      </w:r>
    </w:p>
    <w:p w14:paraId="6D83A599" w14:textId="5728DDB4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drawing>
          <wp:inline distT="0" distB="0" distL="0" distR="0" wp14:anchorId="7BE966C1" wp14:editId="43600EE9">
            <wp:extent cx="304800" cy="304800"/>
            <wp:effectExtent l="0" t="0" r="0" b="0"/>
            <wp:docPr id="677044762" name="Picture 107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> Short</w:t>
      </w:r>
      <w:r w:rsidRPr="00631A83">
        <w:rPr>
          <w:bCs/>
          <w:lang w:val="en-PK"/>
        </w:rPr>
        <w:br/>
      </w:r>
      <w:r w:rsidRPr="00631A83">
        <w:rPr>
          <w:bCs/>
          <w:lang w:val="en-PK"/>
        </w:rPr>
        <w:drawing>
          <wp:inline distT="0" distB="0" distL="0" distR="0" wp14:anchorId="4417E2F0" wp14:editId="182CB4F2">
            <wp:extent cx="304800" cy="304800"/>
            <wp:effectExtent l="0" t="0" r="0" b="0"/>
            <wp:docPr id="1818171363" name="Picture 106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> Clean</w:t>
      </w:r>
      <w:r w:rsidRPr="00631A83">
        <w:rPr>
          <w:bCs/>
          <w:lang w:val="en-PK"/>
        </w:rPr>
        <w:br/>
      </w:r>
      <w:r w:rsidRPr="00631A83">
        <w:rPr>
          <w:bCs/>
          <w:lang w:val="en-PK"/>
        </w:rPr>
        <w:drawing>
          <wp:inline distT="0" distB="0" distL="0" distR="0" wp14:anchorId="6369EF85" wp14:editId="57E46A27">
            <wp:extent cx="304800" cy="304800"/>
            <wp:effectExtent l="0" t="0" r="0" b="0"/>
            <wp:docPr id="1985446469" name="Picture 105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 xml:space="preserve"> Mostly small functions me use </w:t>
      </w:r>
      <w:proofErr w:type="spellStart"/>
      <w:r w:rsidRPr="00631A83">
        <w:rPr>
          <w:bCs/>
          <w:lang w:val="en-PK"/>
        </w:rPr>
        <w:t>hota</w:t>
      </w:r>
      <w:proofErr w:type="spellEnd"/>
    </w:p>
    <w:p w14:paraId="6E74D0D8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pict w14:anchorId="7216B574">
          <v:rect id="_x0000_i1458" style="width:0;height:1.5pt" o:hralign="center" o:hrstd="t" o:hr="t" fillcolor="#a0a0a0" stroked="f"/>
        </w:pict>
      </w:r>
    </w:p>
    <w:p w14:paraId="127CEED3" w14:textId="0CBE9CA5" w:rsidR="00631A83" w:rsidRPr="00631A83" w:rsidRDefault="00631A83" w:rsidP="00631A83">
      <w:pPr>
        <w:rPr>
          <w:b/>
          <w:bCs/>
          <w:lang w:val="en-PK"/>
        </w:rPr>
      </w:pPr>
      <w:r w:rsidRPr="00631A83">
        <w:rPr>
          <w:b/>
          <w:bCs/>
          <w:lang w:val="en-PK"/>
        </w:rPr>
        <w:drawing>
          <wp:inline distT="0" distB="0" distL="0" distR="0" wp14:anchorId="6C3C11CF" wp14:editId="4B801BFD">
            <wp:extent cx="304800" cy="304800"/>
            <wp:effectExtent l="0" t="0" r="0" b="0"/>
            <wp:docPr id="236699036" name="Picture 104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🔹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/>
          <w:bCs/>
          <w:lang w:val="en-PK"/>
        </w:rPr>
        <w:t> 2. Callback Function</w:t>
      </w:r>
    </w:p>
    <w:p w14:paraId="5DE2CDF9" w14:textId="2C5542EF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drawing>
          <wp:inline distT="0" distB="0" distL="0" distR="0" wp14:anchorId="578416FA" wp14:editId="4C852E7D">
            <wp:extent cx="304800" cy="304800"/>
            <wp:effectExtent l="0" t="0" r="0" b="0"/>
            <wp:docPr id="316392488" name="Picture 103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 xml:space="preserve"> Function jo </w:t>
      </w:r>
      <w:proofErr w:type="spellStart"/>
      <w:r w:rsidRPr="00631A83">
        <w:rPr>
          <w:bCs/>
          <w:lang w:val="en-PK"/>
        </w:rPr>
        <w:t>dusre</w:t>
      </w:r>
      <w:proofErr w:type="spellEnd"/>
      <w:r w:rsidRPr="00631A83">
        <w:rPr>
          <w:bCs/>
          <w:lang w:val="en-PK"/>
        </w:rPr>
        <w:t xml:space="preserve"> function ko diya </w:t>
      </w:r>
      <w:proofErr w:type="spellStart"/>
      <w:r w:rsidRPr="00631A83">
        <w:rPr>
          <w:bCs/>
          <w:lang w:val="en-PK"/>
        </w:rPr>
        <w:t>jata</w:t>
      </w:r>
      <w:proofErr w:type="spellEnd"/>
      <w:r w:rsidRPr="00631A83">
        <w:rPr>
          <w:bCs/>
          <w:lang w:val="en-PK"/>
        </w:rPr>
        <w:t xml:space="preserve"> </w:t>
      </w:r>
      <w:proofErr w:type="spellStart"/>
      <w:r w:rsidRPr="00631A83">
        <w:rPr>
          <w:bCs/>
          <w:lang w:val="en-PK"/>
        </w:rPr>
        <w:t>hai</w:t>
      </w:r>
      <w:proofErr w:type="spellEnd"/>
      <w:r w:rsidRPr="00631A83">
        <w:rPr>
          <w:bCs/>
          <w:lang w:val="en-PK"/>
        </w:rPr>
        <w:t xml:space="preserve"> aur </w:t>
      </w:r>
      <w:proofErr w:type="spellStart"/>
      <w:r w:rsidRPr="00631A83">
        <w:rPr>
          <w:bCs/>
          <w:lang w:val="en-PK"/>
        </w:rPr>
        <w:t>baad</w:t>
      </w:r>
      <w:proofErr w:type="spellEnd"/>
      <w:r w:rsidRPr="00631A83">
        <w:rPr>
          <w:bCs/>
          <w:lang w:val="en-PK"/>
        </w:rPr>
        <w:t xml:space="preserve"> me call </w:t>
      </w:r>
      <w:proofErr w:type="spellStart"/>
      <w:r w:rsidRPr="00631A83">
        <w:rPr>
          <w:bCs/>
          <w:lang w:val="en-PK"/>
        </w:rPr>
        <w:t>hota</w:t>
      </w:r>
      <w:proofErr w:type="spellEnd"/>
      <w:r w:rsidRPr="00631A83">
        <w:rPr>
          <w:bCs/>
          <w:lang w:val="en-PK"/>
        </w:rPr>
        <w:t xml:space="preserve"> </w:t>
      </w:r>
      <w:proofErr w:type="spellStart"/>
      <w:r w:rsidRPr="00631A83">
        <w:rPr>
          <w:bCs/>
          <w:lang w:val="en-PK"/>
        </w:rPr>
        <w:t>hai</w:t>
      </w:r>
      <w:proofErr w:type="spellEnd"/>
    </w:p>
    <w:p w14:paraId="6104A192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function greet(name) {</w:t>
      </w:r>
    </w:p>
    <w:p w14:paraId="09B74F42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 xml:space="preserve">  </w:t>
      </w:r>
      <w:proofErr w:type="gramStart"/>
      <w:r w:rsidRPr="00631A83">
        <w:rPr>
          <w:bCs/>
          <w:lang w:val="en-PK"/>
        </w:rPr>
        <w:t>console.log(</w:t>
      </w:r>
      <w:proofErr w:type="gramEnd"/>
      <w:r w:rsidRPr="00631A83">
        <w:rPr>
          <w:bCs/>
          <w:lang w:val="en-PK"/>
        </w:rPr>
        <w:t>"Hello " + name);</w:t>
      </w:r>
    </w:p>
    <w:p w14:paraId="58685C0F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}</w:t>
      </w:r>
    </w:p>
    <w:p w14:paraId="36A0976C" w14:textId="77777777" w:rsidR="00631A83" w:rsidRPr="00631A83" w:rsidRDefault="00631A83" w:rsidP="00631A83">
      <w:pPr>
        <w:rPr>
          <w:bCs/>
          <w:lang w:val="en-PK"/>
        </w:rPr>
      </w:pPr>
    </w:p>
    <w:p w14:paraId="49DDDA42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 xml:space="preserve">function </w:t>
      </w:r>
      <w:proofErr w:type="spellStart"/>
      <w:r w:rsidRPr="00631A83">
        <w:rPr>
          <w:bCs/>
          <w:lang w:val="en-PK"/>
        </w:rPr>
        <w:t>processUser</w:t>
      </w:r>
      <w:proofErr w:type="spellEnd"/>
      <w:r w:rsidRPr="00631A83">
        <w:rPr>
          <w:bCs/>
          <w:lang w:val="en-PK"/>
        </w:rPr>
        <w:t>(callback) {</w:t>
      </w:r>
    </w:p>
    <w:p w14:paraId="5F0AEF84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 xml:space="preserve">  callback("Ali");</w:t>
      </w:r>
    </w:p>
    <w:p w14:paraId="4193771D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}</w:t>
      </w:r>
    </w:p>
    <w:p w14:paraId="514D7D68" w14:textId="77777777" w:rsidR="00631A83" w:rsidRPr="00631A83" w:rsidRDefault="00631A83" w:rsidP="00631A83">
      <w:pPr>
        <w:rPr>
          <w:bCs/>
          <w:lang w:val="en-PK"/>
        </w:rPr>
      </w:pPr>
    </w:p>
    <w:p w14:paraId="24D0F1E0" w14:textId="77777777" w:rsidR="00631A83" w:rsidRPr="00631A83" w:rsidRDefault="00631A83" w:rsidP="00631A83">
      <w:pPr>
        <w:rPr>
          <w:bCs/>
          <w:lang w:val="en-PK"/>
        </w:rPr>
      </w:pPr>
      <w:proofErr w:type="spellStart"/>
      <w:r w:rsidRPr="00631A83">
        <w:rPr>
          <w:bCs/>
          <w:lang w:val="en-PK"/>
        </w:rPr>
        <w:t>processUser</w:t>
      </w:r>
      <w:proofErr w:type="spellEnd"/>
      <w:r w:rsidRPr="00631A83">
        <w:rPr>
          <w:bCs/>
          <w:lang w:val="en-PK"/>
        </w:rPr>
        <w:t>(greet);</w:t>
      </w:r>
    </w:p>
    <w:p w14:paraId="7EDBD1D9" w14:textId="34BF1984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lastRenderedPageBreak/>
        <w:drawing>
          <wp:inline distT="0" distB="0" distL="0" distR="0" wp14:anchorId="01725A81" wp14:editId="22E7E168">
            <wp:extent cx="304800" cy="304800"/>
            <wp:effectExtent l="0" t="0" r="0" b="0"/>
            <wp:docPr id="980576954" name="Picture 102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> greet = callback function</w:t>
      </w:r>
    </w:p>
    <w:p w14:paraId="520E69DE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pict w14:anchorId="1B06A6A3">
          <v:rect id="_x0000_i1462" style="width:0;height:1.5pt" o:hralign="center" o:hrstd="t" o:hr="t" fillcolor="#a0a0a0" stroked="f"/>
        </w:pict>
      </w:r>
    </w:p>
    <w:p w14:paraId="0E004331" w14:textId="77777777" w:rsidR="00631A83" w:rsidRPr="00631A83" w:rsidRDefault="00631A83" w:rsidP="00631A83">
      <w:pPr>
        <w:rPr>
          <w:b/>
          <w:bCs/>
          <w:lang w:val="en-PK"/>
        </w:rPr>
      </w:pPr>
      <w:r w:rsidRPr="00631A83">
        <w:rPr>
          <w:b/>
          <w:bCs/>
          <w:lang w:val="en-PK"/>
        </w:rPr>
        <w:t>Arrow callback example:</w:t>
      </w:r>
    </w:p>
    <w:p w14:paraId="3B1E649A" w14:textId="77777777" w:rsidR="00631A83" w:rsidRPr="00631A83" w:rsidRDefault="00631A83" w:rsidP="00631A83">
      <w:pPr>
        <w:rPr>
          <w:bCs/>
          <w:lang w:val="en-PK"/>
        </w:rPr>
      </w:pPr>
      <w:proofErr w:type="spellStart"/>
      <w:r w:rsidRPr="00631A83">
        <w:rPr>
          <w:bCs/>
          <w:lang w:val="en-PK"/>
        </w:rPr>
        <w:t>processUser</w:t>
      </w:r>
      <w:proofErr w:type="spellEnd"/>
      <w:r w:rsidRPr="00631A83">
        <w:rPr>
          <w:bCs/>
          <w:lang w:val="en-PK"/>
        </w:rPr>
        <w:t>((name) =&gt; {</w:t>
      </w:r>
    </w:p>
    <w:p w14:paraId="18062B75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 xml:space="preserve">  </w:t>
      </w:r>
      <w:proofErr w:type="gramStart"/>
      <w:r w:rsidRPr="00631A83">
        <w:rPr>
          <w:bCs/>
          <w:lang w:val="en-PK"/>
        </w:rPr>
        <w:t>console.log(</w:t>
      </w:r>
      <w:proofErr w:type="gramEnd"/>
      <w:r w:rsidRPr="00631A83">
        <w:rPr>
          <w:bCs/>
          <w:lang w:val="en-PK"/>
        </w:rPr>
        <w:t>"Hello " + name);</w:t>
      </w:r>
    </w:p>
    <w:p w14:paraId="3FBDF43B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});</w:t>
      </w:r>
    </w:p>
    <w:p w14:paraId="754F5545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pict w14:anchorId="69336F4A">
          <v:rect id="_x0000_i1463" style="width:0;height:1.5pt" o:hralign="center" o:hrstd="t" o:hr="t" fillcolor="#a0a0a0" stroked="f"/>
        </w:pict>
      </w:r>
    </w:p>
    <w:p w14:paraId="7F873019" w14:textId="71A5E58A" w:rsidR="00631A83" w:rsidRPr="00631A83" w:rsidRDefault="00631A83" w:rsidP="00631A83">
      <w:pPr>
        <w:rPr>
          <w:b/>
          <w:bCs/>
          <w:lang w:val="en-PK"/>
        </w:rPr>
      </w:pPr>
      <w:r w:rsidRPr="00631A83">
        <w:rPr>
          <w:b/>
          <w:bCs/>
          <w:lang w:val="en-PK"/>
        </w:rPr>
        <w:drawing>
          <wp:inline distT="0" distB="0" distL="0" distR="0" wp14:anchorId="75415870" wp14:editId="4C018707">
            <wp:extent cx="304800" cy="304800"/>
            <wp:effectExtent l="0" t="0" r="0" b="0"/>
            <wp:docPr id="437254727" name="Picture 101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🔹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/>
          <w:bCs/>
          <w:lang w:val="en-PK"/>
        </w:rPr>
        <w:t xml:space="preserve"> 3. </w:t>
      </w:r>
      <w:proofErr w:type="spellStart"/>
      <w:r w:rsidRPr="00631A83">
        <w:rPr>
          <w:b/>
          <w:bCs/>
          <w:lang w:val="en-PK"/>
        </w:rPr>
        <w:t>setTimeout</w:t>
      </w:r>
      <w:proofErr w:type="spellEnd"/>
      <w:r w:rsidRPr="00631A83">
        <w:rPr>
          <w:b/>
          <w:bCs/>
          <w:lang w:val="en-PK"/>
        </w:rPr>
        <w:t xml:space="preserve"> Function</w:t>
      </w:r>
    </w:p>
    <w:p w14:paraId="004D2EFD" w14:textId="198408DD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drawing>
          <wp:inline distT="0" distB="0" distL="0" distR="0" wp14:anchorId="66EAAE15" wp14:editId="4617C8ED">
            <wp:extent cx="304800" cy="304800"/>
            <wp:effectExtent l="0" t="0" r="0" b="0"/>
            <wp:docPr id="2132464138" name="Picture 100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 xml:space="preserve"> Code ko delay se </w:t>
      </w:r>
      <w:proofErr w:type="spellStart"/>
      <w:r w:rsidRPr="00631A83">
        <w:rPr>
          <w:bCs/>
          <w:lang w:val="en-PK"/>
        </w:rPr>
        <w:t>chalata</w:t>
      </w:r>
      <w:proofErr w:type="spellEnd"/>
      <w:r w:rsidRPr="00631A83">
        <w:rPr>
          <w:bCs/>
          <w:lang w:val="en-PK"/>
        </w:rPr>
        <w:t xml:space="preserve"> </w:t>
      </w:r>
      <w:proofErr w:type="spellStart"/>
      <w:r w:rsidRPr="00631A83">
        <w:rPr>
          <w:bCs/>
          <w:lang w:val="en-PK"/>
        </w:rPr>
        <w:t>hai</w:t>
      </w:r>
      <w:proofErr w:type="spellEnd"/>
    </w:p>
    <w:p w14:paraId="2C1055C9" w14:textId="77777777" w:rsidR="00631A83" w:rsidRPr="00631A83" w:rsidRDefault="00631A83" w:rsidP="00631A83">
      <w:pPr>
        <w:rPr>
          <w:bCs/>
          <w:lang w:val="en-PK"/>
        </w:rPr>
      </w:pPr>
      <w:proofErr w:type="spellStart"/>
      <w:proofErr w:type="gramStart"/>
      <w:r w:rsidRPr="00631A83">
        <w:rPr>
          <w:bCs/>
          <w:lang w:val="en-PK"/>
        </w:rPr>
        <w:t>setTimeout</w:t>
      </w:r>
      <w:proofErr w:type="spellEnd"/>
      <w:r w:rsidRPr="00631A83">
        <w:rPr>
          <w:bCs/>
          <w:lang w:val="en-PK"/>
        </w:rPr>
        <w:t>(</w:t>
      </w:r>
      <w:proofErr w:type="gramEnd"/>
      <w:r w:rsidRPr="00631A83">
        <w:rPr>
          <w:bCs/>
          <w:lang w:val="en-PK"/>
        </w:rPr>
        <w:t>() =&gt; {</w:t>
      </w:r>
    </w:p>
    <w:p w14:paraId="09B7CA81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 xml:space="preserve">  </w:t>
      </w:r>
      <w:proofErr w:type="gramStart"/>
      <w:r w:rsidRPr="00631A83">
        <w:rPr>
          <w:bCs/>
          <w:lang w:val="en-PK"/>
        </w:rPr>
        <w:t>console.log(</w:t>
      </w:r>
      <w:proofErr w:type="gramEnd"/>
      <w:r w:rsidRPr="00631A83">
        <w:rPr>
          <w:bCs/>
          <w:lang w:val="en-PK"/>
        </w:rPr>
        <w:t xml:space="preserve">"3 sec </w:t>
      </w:r>
      <w:proofErr w:type="spellStart"/>
      <w:r w:rsidRPr="00631A83">
        <w:rPr>
          <w:bCs/>
          <w:lang w:val="en-PK"/>
        </w:rPr>
        <w:t>baad</w:t>
      </w:r>
      <w:proofErr w:type="spellEnd"/>
      <w:r w:rsidRPr="00631A83">
        <w:rPr>
          <w:bCs/>
          <w:lang w:val="en-PK"/>
        </w:rPr>
        <w:t xml:space="preserve"> </w:t>
      </w:r>
      <w:proofErr w:type="spellStart"/>
      <w:r w:rsidRPr="00631A83">
        <w:rPr>
          <w:bCs/>
          <w:lang w:val="en-PK"/>
        </w:rPr>
        <w:t>chala</w:t>
      </w:r>
      <w:proofErr w:type="spellEnd"/>
      <w:r w:rsidRPr="00631A83">
        <w:rPr>
          <w:bCs/>
          <w:lang w:val="en-PK"/>
        </w:rPr>
        <w:t>");</w:t>
      </w:r>
    </w:p>
    <w:p w14:paraId="6AE0677D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}, 3000);</w:t>
      </w:r>
    </w:p>
    <w:p w14:paraId="3DEF2231" w14:textId="2D3632A0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drawing>
          <wp:inline distT="0" distB="0" distL="0" distR="0" wp14:anchorId="54253CF6" wp14:editId="37B17083">
            <wp:extent cx="304800" cy="304800"/>
            <wp:effectExtent l="0" t="0" r="0" b="0"/>
            <wp:docPr id="547623150" name="Picture 99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 xml:space="preserve"> 3000 </w:t>
      </w:r>
      <w:proofErr w:type="spellStart"/>
      <w:r w:rsidRPr="00631A83">
        <w:rPr>
          <w:bCs/>
          <w:lang w:val="en-PK"/>
        </w:rPr>
        <w:t>ms</w:t>
      </w:r>
      <w:proofErr w:type="spellEnd"/>
      <w:r w:rsidRPr="00631A83">
        <w:rPr>
          <w:bCs/>
          <w:lang w:val="en-PK"/>
        </w:rPr>
        <w:t xml:space="preserve"> = 3 seconds</w:t>
      </w:r>
      <w:r w:rsidRPr="00631A83">
        <w:rPr>
          <w:bCs/>
          <w:lang w:val="en-PK"/>
        </w:rPr>
        <w:br/>
      </w:r>
      <w:r w:rsidRPr="00631A83">
        <w:rPr>
          <w:bCs/>
          <w:lang w:val="en-PK"/>
        </w:rPr>
        <w:drawing>
          <wp:inline distT="0" distB="0" distL="0" distR="0" wp14:anchorId="33A08156" wp14:editId="29B5D04B">
            <wp:extent cx="304800" cy="304800"/>
            <wp:effectExtent l="0" t="0" r="0" b="0"/>
            <wp:docPr id="1205319848" name="Picture 98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 xml:space="preserve"> Ye </w:t>
      </w:r>
      <w:proofErr w:type="spellStart"/>
      <w:r w:rsidRPr="00631A83">
        <w:rPr>
          <w:bCs/>
          <w:lang w:val="en-PK"/>
        </w:rPr>
        <w:t>bhi</w:t>
      </w:r>
      <w:proofErr w:type="spellEnd"/>
      <w:r w:rsidRPr="00631A83">
        <w:rPr>
          <w:bCs/>
          <w:lang w:val="en-PK"/>
        </w:rPr>
        <w:t xml:space="preserve"> callback use </w:t>
      </w:r>
      <w:proofErr w:type="spellStart"/>
      <w:r w:rsidRPr="00631A83">
        <w:rPr>
          <w:bCs/>
          <w:lang w:val="en-PK"/>
        </w:rPr>
        <w:t>karta</w:t>
      </w:r>
      <w:proofErr w:type="spellEnd"/>
      <w:r w:rsidRPr="00631A83">
        <w:rPr>
          <w:bCs/>
          <w:lang w:val="en-PK"/>
        </w:rPr>
        <w:t xml:space="preserve"> </w:t>
      </w:r>
      <w:proofErr w:type="spellStart"/>
      <w:r w:rsidRPr="00631A83">
        <w:rPr>
          <w:bCs/>
          <w:lang w:val="en-PK"/>
        </w:rPr>
        <w:t>hai</w:t>
      </w:r>
      <w:proofErr w:type="spellEnd"/>
    </w:p>
    <w:p w14:paraId="19FF8E57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pict w14:anchorId="2F8E7D29">
          <v:rect id="_x0000_i1468" style="width:0;height:1.5pt" o:hralign="center" o:hrstd="t" o:hr="t" fillcolor="#a0a0a0" stroked="f"/>
        </w:pict>
      </w:r>
    </w:p>
    <w:p w14:paraId="7C045F97" w14:textId="725419A5" w:rsidR="00631A83" w:rsidRPr="00631A83" w:rsidRDefault="00631A83" w:rsidP="00631A83">
      <w:pPr>
        <w:rPr>
          <w:b/>
          <w:bCs/>
          <w:lang w:val="en-PK"/>
        </w:rPr>
      </w:pPr>
      <w:r w:rsidRPr="00631A83">
        <w:rPr>
          <w:b/>
          <w:bCs/>
          <w:lang w:val="en-PK"/>
        </w:rPr>
        <w:drawing>
          <wp:inline distT="0" distB="0" distL="0" distR="0" wp14:anchorId="08645B39" wp14:editId="28DAF0C9">
            <wp:extent cx="304800" cy="304800"/>
            <wp:effectExtent l="0" t="0" r="0" b="0"/>
            <wp:docPr id="1568825785" name="Picture 97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🔹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/>
          <w:bCs/>
          <w:lang w:val="en-PK"/>
        </w:rPr>
        <w:t> 4. Synchronous (Sync)</w:t>
      </w:r>
    </w:p>
    <w:p w14:paraId="4ED428B4" w14:textId="1646DE5C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drawing>
          <wp:inline distT="0" distB="0" distL="0" distR="0" wp14:anchorId="0D0C5E92" wp14:editId="49B3EAE3">
            <wp:extent cx="304800" cy="304800"/>
            <wp:effectExtent l="0" t="0" r="0" b="0"/>
            <wp:docPr id="1159068195" name="Picture 96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 xml:space="preserve"> Line by line execution (wait </w:t>
      </w:r>
      <w:proofErr w:type="spellStart"/>
      <w:r w:rsidRPr="00631A83">
        <w:rPr>
          <w:bCs/>
          <w:lang w:val="en-PK"/>
        </w:rPr>
        <w:t>karta</w:t>
      </w:r>
      <w:proofErr w:type="spellEnd"/>
      <w:r w:rsidRPr="00631A83">
        <w:rPr>
          <w:bCs/>
          <w:lang w:val="en-PK"/>
        </w:rPr>
        <w:t xml:space="preserve"> </w:t>
      </w:r>
      <w:proofErr w:type="spellStart"/>
      <w:r w:rsidRPr="00631A83">
        <w:rPr>
          <w:bCs/>
          <w:lang w:val="en-PK"/>
        </w:rPr>
        <w:t>hai</w:t>
      </w:r>
      <w:proofErr w:type="spellEnd"/>
      <w:r w:rsidRPr="00631A83">
        <w:rPr>
          <w:bCs/>
          <w:lang w:val="en-PK"/>
        </w:rPr>
        <w:t>)</w:t>
      </w:r>
    </w:p>
    <w:p w14:paraId="3C2A5D2E" w14:textId="77777777" w:rsidR="00631A83" w:rsidRPr="00631A83" w:rsidRDefault="00631A83" w:rsidP="00631A83">
      <w:pPr>
        <w:rPr>
          <w:bCs/>
          <w:lang w:val="en-PK"/>
        </w:rPr>
      </w:pPr>
      <w:proofErr w:type="gramStart"/>
      <w:r w:rsidRPr="00631A83">
        <w:rPr>
          <w:bCs/>
          <w:lang w:val="en-PK"/>
        </w:rPr>
        <w:t>console.log(</w:t>
      </w:r>
      <w:proofErr w:type="gramEnd"/>
      <w:r w:rsidRPr="00631A83">
        <w:rPr>
          <w:bCs/>
          <w:lang w:val="en-PK"/>
        </w:rPr>
        <w:t>"1");</w:t>
      </w:r>
    </w:p>
    <w:p w14:paraId="404574BE" w14:textId="77777777" w:rsidR="00631A83" w:rsidRPr="00631A83" w:rsidRDefault="00631A83" w:rsidP="00631A83">
      <w:pPr>
        <w:rPr>
          <w:bCs/>
          <w:lang w:val="en-PK"/>
        </w:rPr>
      </w:pPr>
      <w:proofErr w:type="gramStart"/>
      <w:r w:rsidRPr="00631A83">
        <w:rPr>
          <w:bCs/>
          <w:lang w:val="en-PK"/>
        </w:rPr>
        <w:t>console.log(</w:t>
      </w:r>
      <w:proofErr w:type="gramEnd"/>
      <w:r w:rsidRPr="00631A83">
        <w:rPr>
          <w:bCs/>
          <w:lang w:val="en-PK"/>
        </w:rPr>
        <w:t>"2");</w:t>
      </w:r>
    </w:p>
    <w:p w14:paraId="439C7E5B" w14:textId="77777777" w:rsidR="00631A83" w:rsidRPr="00631A83" w:rsidRDefault="00631A83" w:rsidP="00631A83">
      <w:pPr>
        <w:rPr>
          <w:bCs/>
          <w:lang w:val="en-PK"/>
        </w:rPr>
      </w:pPr>
      <w:proofErr w:type="gramStart"/>
      <w:r w:rsidRPr="00631A83">
        <w:rPr>
          <w:bCs/>
          <w:lang w:val="en-PK"/>
        </w:rPr>
        <w:t>console.log(</w:t>
      </w:r>
      <w:proofErr w:type="gramEnd"/>
      <w:r w:rsidRPr="00631A83">
        <w:rPr>
          <w:bCs/>
          <w:lang w:val="en-PK"/>
        </w:rPr>
        <w:t>"3");</w:t>
      </w:r>
    </w:p>
    <w:p w14:paraId="65A84106" w14:textId="7BB50F6F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drawing>
          <wp:inline distT="0" distB="0" distL="0" distR="0" wp14:anchorId="2E94B7BE" wp14:editId="3806E612">
            <wp:extent cx="304800" cy="304800"/>
            <wp:effectExtent l="0" t="0" r="0" b="0"/>
            <wp:docPr id="171990743" name="Picture 95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> Output:</w:t>
      </w:r>
    </w:p>
    <w:p w14:paraId="02D36677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1</w:t>
      </w:r>
    </w:p>
    <w:p w14:paraId="030E8A32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lastRenderedPageBreak/>
        <w:t>2</w:t>
      </w:r>
    </w:p>
    <w:p w14:paraId="5FD86506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3</w:t>
      </w:r>
    </w:p>
    <w:p w14:paraId="0BA88540" w14:textId="7C374A78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drawing>
          <wp:inline distT="0" distB="0" distL="0" distR="0" wp14:anchorId="1A59D06A" wp14:editId="61B51D70">
            <wp:extent cx="304800" cy="304800"/>
            <wp:effectExtent l="0" t="0" r="0" b="0"/>
            <wp:docPr id="323955190" name="Picture 94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 xml:space="preserve"> Har line complete hone ka </w:t>
      </w:r>
      <w:proofErr w:type="gramStart"/>
      <w:r w:rsidRPr="00631A83">
        <w:rPr>
          <w:bCs/>
          <w:lang w:val="en-PK"/>
        </w:rPr>
        <w:t>wait</w:t>
      </w:r>
      <w:proofErr w:type="gramEnd"/>
      <w:r w:rsidRPr="00631A83">
        <w:rPr>
          <w:bCs/>
          <w:lang w:val="en-PK"/>
        </w:rPr>
        <w:t xml:space="preserve"> </w:t>
      </w:r>
      <w:proofErr w:type="spellStart"/>
      <w:r w:rsidRPr="00631A83">
        <w:rPr>
          <w:bCs/>
          <w:lang w:val="en-PK"/>
        </w:rPr>
        <w:t>hota</w:t>
      </w:r>
      <w:proofErr w:type="spellEnd"/>
      <w:r w:rsidRPr="00631A83">
        <w:rPr>
          <w:bCs/>
          <w:lang w:val="en-PK"/>
        </w:rPr>
        <w:t xml:space="preserve"> </w:t>
      </w:r>
      <w:proofErr w:type="spellStart"/>
      <w:r w:rsidRPr="00631A83">
        <w:rPr>
          <w:bCs/>
          <w:lang w:val="en-PK"/>
        </w:rPr>
        <w:t>hai</w:t>
      </w:r>
      <w:proofErr w:type="spellEnd"/>
    </w:p>
    <w:p w14:paraId="5B0C8D90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pict w14:anchorId="029D2490">
          <v:rect id="_x0000_i1473" style="width:0;height:1.5pt" o:hralign="center" o:hrstd="t" o:hr="t" fillcolor="#a0a0a0" stroked="f"/>
        </w:pict>
      </w:r>
    </w:p>
    <w:p w14:paraId="0B9FB8B0" w14:textId="7C035D22" w:rsidR="00631A83" w:rsidRPr="00631A83" w:rsidRDefault="00631A83" w:rsidP="00631A83">
      <w:pPr>
        <w:rPr>
          <w:b/>
          <w:bCs/>
          <w:lang w:val="en-PK"/>
        </w:rPr>
      </w:pPr>
      <w:r w:rsidRPr="00631A83">
        <w:rPr>
          <w:b/>
          <w:bCs/>
          <w:lang w:val="en-PK"/>
        </w:rPr>
        <w:drawing>
          <wp:inline distT="0" distB="0" distL="0" distR="0" wp14:anchorId="619068AD" wp14:editId="6000066D">
            <wp:extent cx="304800" cy="304800"/>
            <wp:effectExtent l="0" t="0" r="0" b="0"/>
            <wp:docPr id="150386769" name="Picture 93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🔹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/>
          <w:bCs/>
          <w:lang w:val="en-PK"/>
        </w:rPr>
        <w:t> 5. Asynchronous (Async)</w:t>
      </w:r>
    </w:p>
    <w:p w14:paraId="097CF695" w14:textId="04A62358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drawing>
          <wp:inline distT="0" distB="0" distL="0" distR="0" wp14:anchorId="7C0C8FCF" wp14:editId="32CD2F8E">
            <wp:extent cx="304800" cy="304800"/>
            <wp:effectExtent l="0" t="0" r="0" b="0"/>
            <wp:docPr id="539997011" name="Picture 9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 xml:space="preserve"> Wait </w:t>
      </w:r>
      <w:proofErr w:type="spellStart"/>
      <w:r w:rsidRPr="00631A83">
        <w:rPr>
          <w:bCs/>
          <w:lang w:val="en-PK"/>
        </w:rPr>
        <w:t>nahi</w:t>
      </w:r>
      <w:proofErr w:type="spellEnd"/>
      <w:r w:rsidRPr="00631A83">
        <w:rPr>
          <w:bCs/>
          <w:lang w:val="en-PK"/>
        </w:rPr>
        <w:t xml:space="preserve"> </w:t>
      </w:r>
      <w:proofErr w:type="spellStart"/>
      <w:r w:rsidRPr="00631A83">
        <w:rPr>
          <w:bCs/>
          <w:lang w:val="en-PK"/>
        </w:rPr>
        <w:t>karta</w:t>
      </w:r>
      <w:proofErr w:type="spellEnd"/>
      <w:r w:rsidRPr="00631A83">
        <w:rPr>
          <w:bCs/>
          <w:lang w:val="en-PK"/>
        </w:rPr>
        <w:t xml:space="preserve">, next code </w:t>
      </w:r>
      <w:proofErr w:type="spellStart"/>
      <w:r w:rsidRPr="00631A83">
        <w:rPr>
          <w:bCs/>
          <w:lang w:val="en-PK"/>
        </w:rPr>
        <w:t>chala</w:t>
      </w:r>
      <w:proofErr w:type="spellEnd"/>
      <w:r w:rsidRPr="00631A83">
        <w:rPr>
          <w:bCs/>
          <w:lang w:val="en-PK"/>
        </w:rPr>
        <w:t xml:space="preserve"> </w:t>
      </w:r>
      <w:proofErr w:type="spellStart"/>
      <w:r w:rsidRPr="00631A83">
        <w:rPr>
          <w:bCs/>
          <w:lang w:val="en-PK"/>
        </w:rPr>
        <w:t>deta</w:t>
      </w:r>
      <w:proofErr w:type="spellEnd"/>
      <w:r w:rsidRPr="00631A83">
        <w:rPr>
          <w:bCs/>
          <w:lang w:val="en-PK"/>
        </w:rPr>
        <w:t xml:space="preserve"> </w:t>
      </w:r>
      <w:proofErr w:type="spellStart"/>
      <w:r w:rsidRPr="00631A83">
        <w:rPr>
          <w:bCs/>
          <w:lang w:val="en-PK"/>
        </w:rPr>
        <w:t>hai</w:t>
      </w:r>
      <w:proofErr w:type="spellEnd"/>
    </w:p>
    <w:p w14:paraId="1A0C5FEA" w14:textId="77777777" w:rsidR="00631A83" w:rsidRPr="00631A83" w:rsidRDefault="00631A83" w:rsidP="00631A83">
      <w:pPr>
        <w:rPr>
          <w:bCs/>
          <w:lang w:val="en-PK"/>
        </w:rPr>
      </w:pPr>
      <w:proofErr w:type="gramStart"/>
      <w:r w:rsidRPr="00631A83">
        <w:rPr>
          <w:bCs/>
          <w:lang w:val="en-PK"/>
        </w:rPr>
        <w:t>console.log(</w:t>
      </w:r>
      <w:proofErr w:type="gramEnd"/>
      <w:r w:rsidRPr="00631A83">
        <w:rPr>
          <w:bCs/>
          <w:lang w:val="en-PK"/>
        </w:rPr>
        <w:t>"1");</w:t>
      </w:r>
    </w:p>
    <w:p w14:paraId="67C846CF" w14:textId="77777777" w:rsidR="00631A83" w:rsidRPr="00631A83" w:rsidRDefault="00631A83" w:rsidP="00631A83">
      <w:pPr>
        <w:rPr>
          <w:bCs/>
          <w:lang w:val="en-PK"/>
        </w:rPr>
      </w:pPr>
    </w:p>
    <w:p w14:paraId="095152E3" w14:textId="77777777" w:rsidR="00631A83" w:rsidRPr="00631A83" w:rsidRDefault="00631A83" w:rsidP="00631A83">
      <w:pPr>
        <w:rPr>
          <w:bCs/>
          <w:lang w:val="en-PK"/>
        </w:rPr>
      </w:pPr>
      <w:proofErr w:type="spellStart"/>
      <w:proofErr w:type="gramStart"/>
      <w:r w:rsidRPr="00631A83">
        <w:rPr>
          <w:bCs/>
          <w:lang w:val="en-PK"/>
        </w:rPr>
        <w:t>setTimeout</w:t>
      </w:r>
      <w:proofErr w:type="spellEnd"/>
      <w:r w:rsidRPr="00631A83">
        <w:rPr>
          <w:bCs/>
          <w:lang w:val="en-PK"/>
        </w:rPr>
        <w:t>(</w:t>
      </w:r>
      <w:proofErr w:type="gramEnd"/>
      <w:r w:rsidRPr="00631A83">
        <w:rPr>
          <w:bCs/>
          <w:lang w:val="en-PK"/>
        </w:rPr>
        <w:t>() =&gt; {</w:t>
      </w:r>
    </w:p>
    <w:p w14:paraId="0FE58038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 xml:space="preserve">  </w:t>
      </w:r>
      <w:proofErr w:type="gramStart"/>
      <w:r w:rsidRPr="00631A83">
        <w:rPr>
          <w:bCs/>
          <w:lang w:val="en-PK"/>
        </w:rPr>
        <w:t>console.log(</w:t>
      </w:r>
      <w:proofErr w:type="gramEnd"/>
      <w:r w:rsidRPr="00631A83">
        <w:rPr>
          <w:bCs/>
          <w:lang w:val="en-PK"/>
        </w:rPr>
        <w:t>"2");</w:t>
      </w:r>
    </w:p>
    <w:p w14:paraId="7274AF32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}, 2000);</w:t>
      </w:r>
    </w:p>
    <w:p w14:paraId="0171FC9E" w14:textId="77777777" w:rsidR="00631A83" w:rsidRPr="00631A83" w:rsidRDefault="00631A83" w:rsidP="00631A83">
      <w:pPr>
        <w:rPr>
          <w:bCs/>
          <w:lang w:val="en-PK"/>
        </w:rPr>
      </w:pPr>
    </w:p>
    <w:p w14:paraId="0CF4D8CC" w14:textId="77777777" w:rsidR="00631A83" w:rsidRPr="00631A83" w:rsidRDefault="00631A83" w:rsidP="00631A83">
      <w:pPr>
        <w:rPr>
          <w:bCs/>
          <w:lang w:val="en-PK"/>
        </w:rPr>
      </w:pPr>
      <w:proofErr w:type="gramStart"/>
      <w:r w:rsidRPr="00631A83">
        <w:rPr>
          <w:bCs/>
          <w:lang w:val="en-PK"/>
        </w:rPr>
        <w:t>console.log(</w:t>
      </w:r>
      <w:proofErr w:type="gramEnd"/>
      <w:r w:rsidRPr="00631A83">
        <w:rPr>
          <w:bCs/>
          <w:lang w:val="en-PK"/>
        </w:rPr>
        <w:t>"3");</w:t>
      </w:r>
    </w:p>
    <w:p w14:paraId="282DC1B6" w14:textId="7C991B01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drawing>
          <wp:inline distT="0" distB="0" distL="0" distR="0" wp14:anchorId="08F5FCAD" wp14:editId="5463329A">
            <wp:extent cx="304800" cy="304800"/>
            <wp:effectExtent l="0" t="0" r="0" b="0"/>
            <wp:docPr id="1893978885" name="Picture 91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> Output:</w:t>
      </w:r>
    </w:p>
    <w:p w14:paraId="7E6D198D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1</w:t>
      </w:r>
    </w:p>
    <w:p w14:paraId="3A7A21C8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3</w:t>
      </w:r>
    </w:p>
    <w:p w14:paraId="7A6ED8EF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2</w:t>
      </w:r>
    </w:p>
    <w:p w14:paraId="09853C84" w14:textId="4BCC8206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drawing>
          <wp:inline distT="0" distB="0" distL="0" distR="0" wp14:anchorId="5FEB31B7" wp14:editId="1351FFBC">
            <wp:extent cx="304800" cy="304800"/>
            <wp:effectExtent l="0" t="0" r="0" b="0"/>
            <wp:docPr id="787145633" name="Picture 90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> </w:t>
      </w:r>
      <w:proofErr w:type="spellStart"/>
      <w:r w:rsidRPr="00631A83">
        <w:rPr>
          <w:bCs/>
          <w:lang w:val="en-PK"/>
        </w:rPr>
        <w:t>setTimeout</w:t>
      </w:r>
      <w:proofErr w:type="spellEnd"/>
      <w:r w:rsidRPr="00631A83">
        <w:rPr>
          <w:bCs/>
          <w:lang w:val="en-PK"/>
        </w:rPr>
        <w:t xml:space="preserve"> delay me </w:t>
      </w:r>
      <w:proofErr w:type="spellStart"/>
      <w:r w:rsidRPr="00631A83">
        <w:rPr>
          <w:bCs/>
          <w:lang w:val="en-PK"/>
        </w:rPr>
        <w:t>chala</w:t>
      </w:r>
      <w:proofErr w:type="spellEnd"/>
      <w:r w:rsidRPr="00631A83">
        <w:rPr>
          <w:bCs/>
          <w:lang w:val="en-PK"/>
        </w:rPr>
        <w:br/>
      </w:r>
      <w:r w:rsidRPr="00631A83">
        <w:rPr>
          <w:bCs/>
          <w:lang w:val="en-PK"/>
        </w:rPr>
        <w:drawing>
          <wp:inline distT="0" distB="0" distL="0" distR="0" wp14:anchorId="5CDF3483" wp14:editId="6D76BA5E">
            <wp:extent cx="304800" cy="304800"/>
            <wp:effectExtent l="0" t="0" r="0" b="0"/>
            <wp:docPr id="319738417" name="Picture 89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> </w:t>
      </w:r>
      <w:proofErr w:type="spellStart"/>
      <w:r w:rsidRPr="00631A83">
        <w:rPr>
          <w:bCs/>
          <w:lang w:val="en-PK"/>
        </w:rPr>
        <w:t>baki</w:t>
      </w:r>
      <w:proofErr w:type="spellEnd"/>
      <w:r w:rsidRPr="00631A83">
        <w:rPr>
          <w:bCs/>
          <w:lang w:val="en-PK"/>
        </w:rPr>
        <w:t xml:space="preserve"> code </w:t>
      </w:r>
      <w:proofErr w:type="spellStart"/>
      <w:r w:rsidRPr="00631A83">
        <w:rPr>
          <w:bCs/>
          <w:lang w:val="en-PK"/>
        </w:rPr>
        <w:t>rukta</w:t>
      </w:r>
      <w:proofErr w:type="spellEnd"/>
      <w:r w:rsidRPr="00631A83">
        <w:rPr>
          <w:bCs/>
          <w:lang w:val="en-PK"/>
        </w:rPr>
        <w:t xml:space="preserve"> </w:t>
      </w:r>
      <w:proofErr w:type="spellStart"/>
      <w:r w:rsidRPr="00631A83">
        <w:rPr>
          <w:bCs/>
          <w:lang w:val="en-PK"/>
        </w:rPr>
        <w:t>nahi</w:t>
      </w:r>
      <w:proofErr w:type="spellEnd"/>
    </w:p>
    <w:p w14:paraId="576F58D0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pict w14:anchorId="79EE692B">
          <v:rect id="_x0000_i1479" style="width:0;height:1.5pt" o:hralign="center" o:hrstd="t" o:hr="t" fillcolor="#a0a0a0" stroked="f"/>
        </w:pict>
      </w:r>
    </w:p>
    <w:p w14:paraId="65AEFAA1" w14:textId="64AA0149" w:rsidR="00631A83" w:rsidRPr="00631A83" w:rsidRDefault="00631A83" w:rsidP="00631A83">
      <w:pPr>
        <w:rPr>
          <w:b/>
          <w:bCs/>
          <w:lang w:val="en-PK"/>
        </w:rPr>
      </w:pPr>
      <w:r w:rsidRPr="00631A83">
        <w:rPr>
          <w:b/>
          <w:bCs/>
          <w:lang w:val="en-PK"/>
        </w:rPr>
        <w:drawing>
          <wp:inline distT="0" distB="0" distL="0" distR="0" wp14:anchorId="4A457FD2" wp14:editId="276B9118">
            <wp:extent cx="304800" cy="304800"/>
            <wp:effectExtent l="0" t="0" r="0" b="0"/>
            <wp:docPr id="764249388" name="Picture 88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/>
          <w:bCs/>
          <w:lang w:val="en-PK"/>
        </w:rPr>
        <w:t xml:space="preserve"> Sab ko ek </w:t>
      </w:r>
      <w:proofErr w:type="spellStart"/>
      <w:r w:rsidRPr="00631A83">
        <w:rPr>
          <w:b/>
          <w:bCs/>
          <w:lang w:val="en-PK"/>
        </w:rPr>
        <w:t>sath</w:t>
      </w:r>
      <w:proofErr w:type="spellEnd"/>
      <w:r w:rsidRPr="00631A83">
        <w:rPr>
          <w:b/>
          <w:bCs/>
          <w:lang w:val="en-PK"/>
        </w:rPr>
        <w:t xml:space="preserve"> </w:t>
      </w:r>
      <w:proofErr w:type="spellStart"/>
      <w:r w:rsidRPr="00631A83">
        <w:rPr>
          <w:b/>
          <w:bCs/>
          <w:lang w:val="en-PK"/>
        </w:rPr>
        <w:t>samjho</w:t>
      </w:r>
      <w:proofErr w:type="spellEnd"/>
    </w:p>
    <w:p w14:paraId="04D1CEE1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 xml:space="preserve">function </w:t>
      </w:r>
      <w:proofErr w:type="spellStart"/>
      <w:r w:rsidRPr="00631A83">
        <w:rPr>
          <w:bCs/>
          <w:lang w:val="en-PK"/>
        </w:rPr>
        <w:t>fetchData</w:t>
      </w:r>
      <w:proofErr w:type="spellEnd"/>
      <w:r w:rsidRPr="00631A83">
        <w:rPr>
          <w:bCs/>
          <w:lang w:val="en-PK"/>
        </w:rPr>
        <w:t>(callback) {</w:t>
      </w:r>
    </w:p>
    <w:p w14:paraId="7FFA3FC9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 xml:space="preserve">  </w:t>
      </w:r>
      <w:proofErr w:type="spellStart"/>
      <w:proofErr w:type="gramStart"/>
      <w:r w:rsidRPr="00631A83">
        <w:rPr>
          <w:bCs/>
          <w:lang w:val="en-PK"/>
        </w:rPr>
        <w:t>setTimeout</w:t>
      </w:r>
      <w:proofErr w:type="spellEnd"/>
      <w:r w:rsidRPr="00631A83">
        <w:rPr>
          <w:bCs/>
          <w:lang w:val="en-PK"/>
        </w:rPr>
        <w:t>(</w:t>
      </w:r>
      <w:proofErr w:type="gramEnd"/>
      <w:r w:rsidRPr="00631A83">
        <w:rPr>
          <w:bCs/>
          <w:lang w:val="en-PK"/>
        </w:rPr>
        <w:t>() =&gt; {</w:t>
      </w:r>
    </w:p>
    <w:p w14:paraId="3E6E0F1C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lastRenderedPageBreak/>
        <w:t xml:space="preserve">    </w:t>
      </w:r>
      <w:proofErr w:type="gramStart"/>
      <w:r w:rsidRPr="00631A83">
        <w:rPr>
          <w:bCs/>
          <w:lang w:val="en-PK"/>
        </w:rPr>
        <w:t>callback(</w:t>
      </w:r>
      <w:proofErr w:type="gramEnd"/>
      <w:r w:rsidRPr="00631A83">
        <w:rPr>
          <w:bCs/>
          <w:lang w:val="en-PK"/>
        </w:rPr>
        <w:t xml:space="preserve">"Data aa </w:t>
      </w:r>
      <w:proofErr w:type="spellStart"/>
      <w:r w:rsidRPr="00631A83">
        <w:rPr>
          <w:bCs/>
          <w:lang w:val="en-PK"/>
        </w:rPr>
        <w:t>gaya</w:t>
      </w:r>
      <w:proofErr w:type="spellEnd"/>
      <w:r w:rsidRPr="00631A83">
        <w:rPr>
          <w:bCs/>
          <w:lang w:val="en-PK"/>
        </w:rPr>
        <w:t>");</w:t>
      </w:r>
    </w:p>
    <w:p w14:paraId="1F468036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 xml:space="preserve">  }, 2000);</w:t>
      </w:r>
    </w:p>
    <w:p w14:paraId="6EB165B1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}</w:t>
      </w:r>
    </w:p>
    <w:p w14:paraId="26971B7B" w14:textId="77777777" w:rsidR="00631A83" w:rsidRPr="00631A83" w:rsidRDefault="00631A83" w:rsidP="00631A83">
      <w:pPr>
        <w:rPr>
          <w:bCs/>
          <w:lang w:val="en-PK"/>
        </w:rPr>
      </w:pPr>
    </w:p>
    <w:p w14:paraId="0E0611FB" w14:textId="77777777" w:rsidR="00631A83" w:rsidRPr="00631A83" w:rsidRDefault="00631A83" w:rsidP="00631A83">
      <w:pPr>
        <w:rPr>
          <w:bCs/>
          <w:lang w:val="en-PK"/>
        </w:rPr>
      </w:pPr>
      <w:proofErr w:type="spellStart"/>
      <w:r w:rsidRPr="00631A83">
        <w:rPr>
          <w:bCs/>
          <w:lang w:val="en-PK"/>
        </w:rPr>
        <w:t>fetchData</w:t>
      </w:r>
      <w:proofErr w:type="spellEnd"/>
      <w:r w:rsidRPr="00631A83">
        <w:rPr>
          <w:bCs/>
          <w:lang w:val="en-PK"/>
        </w:rPr>
        <w:t>((msg) =&gt; {</w:t>
      </w:r>
    </w:p>
    <w:p w14:paraId="19EC8AED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 xml:space="preserve">  console.log(msg);</w:t>
      </w:r>
    </w:p>
    <w:p w14:paraId="229A572E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t>});</w:t>
      </w:r>
    </w:p>
    <w:p w14:paraId="160F3237" w14:textId="11B5BF1B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drawing>
          <wp:inline distT="0" distB="0" distL="0" distR="0" wp14:anchorId="67457606" wp14:editId="22D2F2B5">
            <wp:extent cx="304800" cy="304800"/>
            <wp:effectExtent l="0" t="0" r="0" b="0"/>
            <wp:docPr id="1962800735" name="Picture 87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Cs/>
          <w:lang w:val="en-PK"/>
        </w:rPr>
        <w:t> Yahan:</w:t>
      </w:r>
    </w:p>
    <w:p w14:paraId="60062BCA" w14:textId="7A8F117D" w:rsidR="00631A83" w:rsidRPr="00631A83" w:rsidRDefault="00631A83" w:rsidP="00631A83">
      <w:pPr>
        <w:numPr>
          <w:ilvl w:val="0"/>
          <w:numId w:val="12"/>
        </w:numPr>
        <w:rPr>
          <w:bCs/>
          <w:lang w:val="en-PK"/>
        </w:rPr>
      </w:pPr>
      <w:r w:rsidRPr="00631A83">
        <w:rPr>
          <w:bCs/>
          <w:lang w:val="en-PK"/>
        </w:rPr>
        <w:t>Arrow function </w:t>
      </w:r>
      <w:r w:rsidRPr="00631A83">
        <w:rPr>
          <w:bCs/>
          <w:lang w:val="en-PK"/>
        </w:rPr>
        <w:drawing>
          <wp:inline distT="0" distB="0" distL="0" distR="0" wp14:anchorId="6ECDC31B" wp14:editId="3EA27C80">
            <wp:extent cx="304800" cy="304800"/>
            <wp:effectExtent l="0" t="0" r="0" b="0"/>
            <wp:docPr id="754164066" name="Picture 86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CCFB" w14:textId="2DA6150D" w:rsidR="00631A83" w:rsidRPr="00631A83" w:rsidRDefault="00631A83" w:rsidP="00631A83">
      <w:pPr>
        <w:numPr>
          <w:ilvl w:val="0"/>
          <w:numId w:val="12"/>
        </w:numPr>
        <w:rPr>
          <w:bCs/>
          <w:lang w:val="en-PK"/>
        </w:rPr>
      </w:pPr>
      <w:r w:rsidRPr="00631A83">
        <w:rPr>
          <w:bCs/>
          <w:lang w:val="en-PK"/>
        </w:rPr>
        <w:t>Callback </w:t>
      </w:r>
      <w:r w:rsidRPr="00631A83">
        <w:rPr>
          <w:bCs/>
          <w:lang w:val="en-PK"/>
        </w:rPr>
        <w:drawing>
          <wp:inline distT="0" distB="0" distL="0" distR="0" wp14:anchorId="66C2D778" wp14:editId="46044A60">
            <wp:extent cx="304800" cy="304800"/>
            <wp:effectExtent l="0" t="0" r="0" b="0"/>
            <wp:docPr id="525930876" name="Picture 85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A8E6" w14:textId="0AF53B5A" w:rsidR="00631A83" w:rsidRPr="00631A83" w:rsidRDefault="00631A83" w:rsidP="00631A83">
      <w:pPr>
        <w:numPr>
          <w:ilvl w:val="0"/>
          <w:numId w:val="12"/>
        </w:numPr>
        <w:rPr>
          <w:bCs/>
          <w:lang w:val="en-PK"/>
        </w:rPr>
      </w:pPr>
      <w:proofErr w:type="spellStart"/>
      <w:r w:rsidRPr="00631A83">
        <w:rPr>
          <w:bCs/>
          <w:lang w:val="en-PK"/>
        </w:rPr>
        <w:t>setTimeout</w:t>
      </w:r>
      <w:proofErr w:type="spellEnd"/>
      <w:r w:rsidRPr="00631A83">
        <w:rPr>
          <w:bCs/>
          <w:lang w:val="en-PK"/>
        </w:rPr>
        <w:t> </w:t>
      </w:r>
      <w:r w:rsidRPr="00631A83">
        <w:rPr>
          <w:bCs/>
          <w:lang w:val="en-PK"/>
        </w:rPr>
        <w:drawing>
          <wp:inline distT="0" distB="0" distL="0" distR="0" wp14:anchorId="5BD10FC0" wp14:editId="17253F2C">
            <wp:extent cx="304800" cy="304800"/>
            <wp:effectExtent l="0" t="0" r="0" b="0"/>
            <wp:docPr id="807931911" name="Picture 84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A7916" w14:textId="19AFCBC4" w:rsidR="00631A83" w:rsidRPr="00631A83" w:rsidRDefault="00631A83" w:rsidP="00631A83">
      <w:pPr>
        <w:numPr>
          <w:ilvl w:val="0"/>
          <w:numId w:val="12"/>
        </w:numPr>
        <w:rPr>
          <w:bCs/>
          <w:lang w:val="en-PK"/>
        </w:rPr>
      </w:pPr>
      <w:r w:rsidRPr="00631A83">
        <w:rPr>
          <w:bCs/>
          <w:lang w:val="en-PK"/>
        </w:rPr>
        <w:t xml:space="preserve">Async </w:t>
      </w:r>
      <w:proofErr w:type="spellStart"/>
      <w:r w:rsidRPr="00631A83">
        <w:rPr>
          <w:bCs/>
          <w:lang w:val="en-PK"/>
        </w:rPr>
        <w:t>behavior</w:t>
      </w:r>
      <w:proofErr w:type="spellEnd"/>
      <w:r w:rsidRPr="00631A83">
        <w:rPr>
          <w:bCs/>
          <w:lang w:val="en-PK"/>
        </w:rPr>
        <w:t> </w:t>
      </w:r>
      <w:r w:rsidRPr="00631A83">
        <w:rPr>
          <w:bCs/>
          <w:lang w:val="en-PK"/>
        </w:rPr>
        <w:drawing>
          <wp:inline distT="0" distB="0" distL="0" distR="0" wp14:anchorId="7E562DEF" wp14:editId="6205F5B3">
            <wp:extent cx="304800" cy="304800"/>
            <wp:effectExtent l="0" t="0" r="0" b="0"/>
            <wp:docPr id="247706468" name="Picture 83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432A9" w14:textId="77777777" w:rsidR="00631A83" w:rsidRPr="00631A83" w:rsidRDefault="00631A83" w:rsidP="00631A83">
      <w:pPr>
        <w:rPr>
          <w:bCs/>
          <w:lang w:val="en-PK"/>
        </w:rPr>
      </w:pPr>
      <w:r w:rsidRPr="00631A83">
        <w:rPr>
          <w:bCs/>
          <w:lang w:val="en-PK"/>
        </w:rPr>
        <w:pict w14:anchorId="4B2D2D53">
          <v:rect id="_x0000_i1486" style="width:0;height:1.5pt" o:hralign="center" o:hrstd="t" o:hr="t" fillcolor="#a0a0a0" stroked="f"/>
        </w:pict>
      </w:r>
    </w:p>
    <w:p w14:paraId="44C845ED" w14:textId="47237DD7" w:rsidR="00631A83" w:rsidRPr="00631A83" w:rsidRDefault="00631A83" w:rsidP="00631A83">
      <w:pPr>
        <w:rPr>
          <w:b/>
          <w:bCs/>
          <w:lang w:val="en-PK"/>
        </w:rPr>
      </w:pPr>
      <w:r w:rsidRPr="00631A83">
        <w:rPr>
          <w:b/>
          <w:bCs/>
          <w:lang w:val="en-PK"/>
        </w:rPr>
        <w:drawing>
          <wp:inline distT="0" distB="0" distL="0" distR="0" wp14:anchorId="1F309A9A" wp14:editId="32C83EF1">
            <wp:extent cx="304800" cy="304800"/>
            <wp:effectExtent l="0" t="0" r="0" b="0"/>
            <wp:docPr id="828523741" name="Picture 82" descr="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🔑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A83">
        <w:rPr>
          <w:b/>
          <w:bCs/>
          <w:lang w:val="en-PK"/>
        </w:rPr>
        <w:t> Final Summary</w:t>
      </w:r>
    </w:p>
    <w:p w14:paraId="522F6858" w14:textId="77777777" w:rsidR="00631A83" w:rsidRPr="00631A83" w:rsidRDefault="00631A83" w:rsidP="00631A83">
      <w:pPr>
        <w:numPr>
          <w:ilvl w:val="0"/>
          <w:numId w:val="13"/>
        </w:numPr>
        <w:rPr>
          <w:bCs/>
          <w:lang w:val="en-PK"/>
        </w:rPr>
      </w:pPr>
      <w:r w:rsidRPr="00631A83">
        <w:rPr>
          <w:b/>
          <w:bCs/>
          <w:lang w:val="en-PK"/>
        </w:rPr>
        <w:t>Arrow function</w:t>
      </w:r>
      <w:r w:rsidRPr="00631A83">
        <w:rPr>
          <w:bCs/>
          <w:lang w:val="en-PK"/>
        </w:rPr>
        <w:t> → short syntax</w:t>
      </w:r>
    </w:p>
    <w:p w14:paraId="7FC2CA3D" w14:textId="77777777" w:rsidR="00631A83" w:rsidRPr="00631A83" w:rsidRDefault="00631A83" w:rsidP="00631A83">
      <w:pPr>
        <w:numPr>
          <w:ilvl w:val="0"/>
          <w:numId w:val="13"/>
        </w:numPr>
        <w:rPr>
          <w:bCs/>
          <w:lang w:val="en-PK"/>
        </w:rPr>
      </w:pPr>
      <w:r w:rsidRPr="00631A83">
        <w:rPr>
          <w:b/>
          <w:bCs/>
          <w:lang w:val="en-PK"/>
        </w:rPr>
        <w:t>Callback</w:t>
      </w:r>
      <w:r w:rsidRPr="00631A83">
        <w:rPr>
          <w:bCs/>
          <w:lang w:val="en-PK"/>
        </w:rPr>
        <w:t> → function inside function</w:t>
      </w:r>
    </w:p>
    <w:p w14:paraId="6ED570EE" w14:textId="77777777" w:rsidR="00631A83" w:rsidRPr="00631A83" w:rsidRDefault="00631A83" w:rsidP="00631A83">
      <w:pPr>
        <w:numPr>
          <w:ilvl w:val="0"/>
          <w:numId w:val="13"/>
        </w:numPr>
        <w:rPr>
          <w:bCs/>
          <w:lang w:val="en-PK"/>
        </w:rPr>
      </w:pPr>
      <w:proofErr w:type="spellStart"/>
      <w:r w:rsidRPr="00631A83">
        <w:rPr>
          <w:b/>
          <w:bCs/>
          <w:lang w:val="en-PK"/>
        </w:rPr>
        <w:t>setTimeout</w:t>
      </w:r>
      <w:proofErr w:type="spellEnd"/>
      <w:r w:rsidRPr="00631A83">
        <w:rPr>
          <w:bCs/>
          <w:lang w:val="en-PK"/>
        </w:rPr>
        <w:t> → delay execution</w:t>
      </w:r>
    </w:p>
    <w:p w14:paraId="0D5A5486" w14:textId="77777777" w:rsidR="00631A83" w:rsidRPr="00631A83" w:rsidRDefault="00631A83" w:rsidP="00631A83">
      <w:pPr>
        <w:numPr>
          <w:ilvl w:val="0"/>
          <w:numId w:val="13"/>
        </w:numPr>
        <w:rPr>
          <w:bCs/>
          <w:lang w:val="en-PK"/>
        </w:rPr>
      </w:pPr>
      <w:r w:rsidRPr="00631A83">
        <w:rPr>
          <w:b/>
          <w:bCs/>
          <w:lang w:val="en-PK"/>
        </w:rPr>
        <w:t>Sync</w:t>
      </w:r>
      <w:r w:rsidRPr="00631A83">
        <w:rPr>
          <w:bCs/>
          <w:lang w:val="en-PK"/>
        </w:rPr>
        <w:t xml:space="preserve"> → wait </w:t>
      </w:r>
      <w:proofErr w:type="spellStart"/>
      <w:r w:rsidRPr="00631A83">
        <w:rPr>
          <w:bCs/>
          <w:lang w:val="en-PK"/>
        </w:rPr>
        <w:t>karta</w:t>
      </w:r>
      <w:proofErr w:type="spellEnd"/>
      <w:r w:rsidRPr="00631A83">
        <w:rPr>
          <w:bCs/>
          <w:lang w:val="en-PK"/>
        </w:rPr>
        <w:t xml:space="preserve"> </w:t>
      </w:r>
      <w:proofErr w:type="spellStart"/>
      <w:r w:rsidRPr="00631A83">
        <w:rPr>
          <w:bCs/>
          <w:lang w:val="en-PK"/>
        </w:rPr>
        <w:t>hai</w:t>
      </w:r>
      <w:proofErr w:type="spellEnd"/>
    </w:p>
    <w:p w14:paraId="5D69481C" w14:textId="77777777" w:rsidR="00631A83" w:rsidRPr="00631A83" w:rsidRDefault="00631A83" w:rsidP="00631A83">
      <w:pPr>
        <w:numPr>
          <w:ilvl w:val="0"/>
          <w:numId w:val="13"/>
        </w:numPr>
        <w:rPr>
          <w:bCs/>
          <w:lang w:val="en-PK"/>
        </w:rPr>
      </w:pPr>
      <w:r w:rsidRPr="00631A83">
        <w:rPr>
          <w:b/>
          <w:bCs/>
          <w:lang w:val="en-PK"/>
        </w:rPr>
        <w:t>Async</w:t>
      </w:r>
      <w:r w:rsidRPr="00631A83">
        <w:rPr>
          <w:bCs/>
          <w:lang w:val="en-PK"/>
        </w:rPr>
        <w:t xml:space="preserve"> → wait </w:t>
      </w:r>
      <w:proofErr w:type="spellStart"/>
      <w:r w:rsidRPr="00631A83">
        <w:rPr>
          <w:bCs/>
          <w:lang w:val="en-PK"/>
        </w:rPr>
        <w:t>nahi</w:t>
      </w:r>
      <w:proofErr w:type="spellEnd"/>
      <w:r w:rsidRPr="00631A83">
        <w:rPr>
          <w:bCs/>
          <w:lang w:val="en-PK"/>
        </w:rPr>
        <w:t xml:space="preserve"> </w:t>
      </w:r>
      <w:proofErr w:type="spellStart"/>
      <w:r w:rsidRPr="00631A83">
        <w:rPr>
          <w:bCs/>
          <w:lang w:val="en-PK"/>
        </w:rPr>
        <w:t>karta</w:t>
      </w:r>
      <w:proofErr w:type="spellEnd"/>
    </w:p>
    <w:p w14:paraId="40C67595" w14:textId="5F88025E" w:rsidR="00B10B6D" w:rsidRPr="00631A83" w:rsidRDefault="00B10B6D" w:rsidP="00631A83">
      <w:pPr>
        <w:rPr>
          <w:bCs/>
        </w:rPr>
      </w:pPr>
    </w:p>
    <w:sectPr w:rsidR="00B10B6D" w:rsidRPr="00631A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0789D"/>
    <w:multiLevelType w:val="multilevel"/>
    <w:tmpl w:val="E108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B414C"/>
    <w:multiLevelType w:val="multilevel"/>
    <w:tmpl w:val="80F4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62667"/>
    <w:multiLevelType w:val="multilevel"/>
    <w:tmpl w:val="D4BA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12A41"/>
    <w:multiLevelType w:val="multilevel"/>
    <w:tmpl w:val="79B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628282">
    <w:abstractNumId w:val="8"/>
  </w:num>
  <w:num w:numId="2" w16cid:durableId="2090885143">
    <w:abstractNumId w:val="6"/>
  </w:num>
  <w:num w:numId="3" w16cid:durableId="1652179116">
    <w:abstractNumId w:val="5"/>
  </w:num>
  <w:num w:numId="4" w16cid:durableId="531386415">
    <w:abstractNumId w:val="4"/>
  </w:num>
  <w:num w:numId="5" w16cid:durableId="504251957">
    <w:abstractNumId w:val="7"/>
  </w:num>
  <w:num w:numId="6" w16cid:durableId="1904217398">
    <w:abstractNumId w:val="3"/>
  </w:num>
  <w:num w:numId="7" w16cid:durableId="347029638">
    <w:abstractNumId w:val="2"/>
  </w:num>
  <w:num w:numId="8" w16cid:durableId="589781696">
    <w:abstractNumId w:val="1"/>
  </w:num>
  <w:num w:numId="9" w16cid:durableId="510919198">
    <w:abstractNumId w:val="0"/>
  </w:num>
  <w:num w:numId="10" w16cid:durableId="453522593">
    <w:abstractNumId w:val="11"/>
  </w:num>
  <w:num w:numId="11" w16cid:durableId="1786852593">
    <w:abstractNumId w:val="10"/>
  </w:num>
  <w:num w:numId="12" w16cid:durableId="16465242">
    <w:abstractNumId w:val="9"/>
  </w:num>
  <w:num w:numId="13" w16cid:durableId="19060653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69B"/>
    <w:rsid w:val="0015074B"/>
    <w:rsid w:val="0017202E"/>
    <w:rsid w:val="0029639D"/>
    <w:rsid w:val="00326F90"/>
    <w:rsid w:val="00614686"/>
    <w:rsid w:val="00631A83"/>
    <w:rsid w:val="00AA1D8D"/>
    <w:rsid w:val="00B10B6D"/>
    <w:rsid w:val="00B47730"/>
    <w:rsid w:val="00CB0664"/>
    <w:rsid w:val="00EC03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A6E85"/>
  <w14:defaultImageDpi w14:val="300"/>
  <w15:docId w15:val="{21FD8C4C-926E-43E8-BBA5-EA60EE12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Muhammad Anas Khan</cp:lastModifiedBy>
  <cp:revision>1</cp:revision>
  <dcterms:created xsi:type="dcterms:W3CDTF">2013-12-23T23:15:00Z</dcterms:created>
  <dcterms:modified xsi:type="dcterms:W3CDTF">2026-04-20T14:18:00Z</dcterms:modified>
  <cp:category/>
</cp:coreProperties>
</file>